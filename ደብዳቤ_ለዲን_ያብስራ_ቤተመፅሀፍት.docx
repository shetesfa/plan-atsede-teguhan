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14"/>
        <w:gridCol w:w="4514"/>
      </w:tblGrid>
      <w:tr w:rsidR="005366FB">
        <w:trPr>
          <w:jc w:val="center"/>
        </w:trPr>
        <w:tc>
          <w:tcPr>
            <w:tcW w:w="4514" w:type="dxa"/>
            <w:vAlign w:val="center"/>
          </w:tcPr>
          <w:p w:rsidR="005366FB" w:rsidRDefault="0020358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88720" cy="11887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vAlign w:val="center"/>
          </w:tcPr>
          <w:p w:rsidR="005366FB" w:rsidRDefault="00053D58" w:rsidP="0020358A">
            <w:pPr>
              <w:spacing w:after="40"/>
              <w:jc w:val="right"/>
            </w:pPr>
            <w:proofErr w:type="spellStart"/>
            <w:r>
              <w:rPr>
                <w:rFonts w:ascii="Nyala" w:hAnsi="Nyala"/>
                <w:b/>
                <w:color w:val="1B365D"/>
                <w:sz w:val="32"/>
              </w:rPr>
              <w:t>አጸ</w:t>
            </w:r>
            <w:r w:rsidR="0020358A">
              <w:rPr>
                <w:rFonts w:ascii="Nyala" w:hAnsi="Nyala"/>
                <w:b/>
                <w:color w:val="1B365D"/>
                <w:sz w:val="32"/>
              </w:rPr>
              <w:t>ደ</w:t>
            </w:r>
            <w:proofErr w:type="spellEnd"/>
            <w:r w:rsidR="0020358A">
              <w:rPr>
                <w:rFonts w:ascii="Nyala" w:hAnsi="Nyala"/>
                <w:b/>
                <w:color w:val="1B365D"/>
                <w:sz w:val="32"/>
              </w:rPr>
              <w:t xml:space="preserve"> </w:t>
            </w:r>
            <w:proofErr w:type="spellStart"/>
            <w:r>
              <w:rPr>
                <w:rFonts w:ascii="Nyala" w:hAnsi="Nyala"/>
                <w:b/>
                <w:color w:val="1B365D"/>
                <w:sz w:val="32"/>
              </w:rPr>
              <w:t>ት</w:t>
            </w:r>
            <w:r w:rsidR="0020358A">
              <w:rPr>
                <w:rFonts w:ascii="Nyala" w:hAnsi="Nyala"/>
                <w:b/>
                <w:color w:val="1B365D"/>
                <w:sz w:val="32"/>
              </w:rPr>
              <w:t>ጉሃን</w:t>
            </w:r>
            <w:proofErr w:type="spellEnd"/>
            <w:r w:rsidR="0020358A">
              <w:rPr>
                <w:rFonts w:ascii="Nyala" w:hAnsi="Nyala"/>
                <w:b/>
                <w:color w:val="1B365D"/>
                <w:sz w:val="32"/>
              </w:rPr>
              <w:t xml:space="preserve"> </w:t>
            </w:r>
            <w:r w:rsidR="0020358A">
              <w:rPr>
                <w:rFonts w:ascii="Nyala" w:hAnsi="Nyala"/>
                <w:b/>
                <w:color w:val="1B365D"/>
                <w:sz w:val="32"/>
              </w:rPr>
              <w:t>ሰንበት</w:t>
            </w:r>
            <w:r w:rsidR="0020358A">
              <w:rPr>
                <w:rFonts w:ascii="Nyala" w:hAnsi="Nyala"/>
                <w:b/>
                <w:color w:val="1B365D"/>
                <w:sz w:val="32"/>
              </w:rPr>
              <w:t xml:space="preserve"> </w:t>
            </w:r>
            <w:r w:rsidR="0020358A">
              <w:rPr>
                <w:rFonts w:ascii="Nyala" w:hAnsi="Nyala"/>
                <w:b/>
                <w:color w:val="1B365D"/>
                <w:sz w:val="32"/>
              </w:rPr>
              <w:t>ትምህርት</w:t>
            </w:r>
            <w:r w:rsidR="0020358A">
              <w:rPr>
                <w:rFonts w:ascii="Nyala" w:hAnsi="Nyala"/>
                <w:b/>
                <w:color w:val="1B365D"/>
                <w:sz w:val="32"/>
              </w:rPr>
              <w:t xml:space="preserve"> </w:t>
            </w:r>
            <w:r w:rsidR="0020358A">
              <w:rPr>
                <w:rFonts w:ascii="Nyala" w:hAnsi="Nyala"/>
                <w:b/>
                <w:color w:val="1B365D"/>
                <w:sz w:val="32"/>
              </w:rPr>
              <w:t>ቤት</w:t>
            </w:r>
            <w:r w:rsidR="0020358A">
              <w:rPr>
                <w:rFonts w:ascii="Nyala" w:hAnsi="Nyala"/>
                <w:b/>
                <w:color w:val="1B365D"/>
                <w:sz w:val="32"/>
              </w:rPr>
              <w:br/>
            </w:r>
            <w:r w:rsidR="0020358A">
              <w:rPr>
                <w:rFonts w:ascii="Nyala" w:hAnsi="Nyala"/>
                <w:b/>
                <w:color w:val="B48228"/>
                <w:sz w:val="26"/>
              </w:rPr>
              <w:t>የትምህርት</w:t>
            </w:r>
            <w:r w:rsidR="0020358A">
              <w:rPr>
                <w:rFonts w:ascii="Nyala" w:hAnsi="Nyala"/>
                <w:b/>
                <w:color w:val="B48228"/>
                <w:sz w:val="26"/>
              </w:rPr>
              <w:t xml:space="preserve"> </w:t>
            </w:r>
            <w:r w:rsidR="0020358A">
              <w:rPr>
                <w:rFonts w:ascii="Nyala" w:hAnsi="Nyala"/>
                <w:b/>
                <w:color w:val="B48228"/>
                <w:sz w:val="26"/>
              </w:rPr>
              <w:t>እና</w:t>
            </w:r>
            <w:r w:rsidR="0020358A">
              <w:rPr>
                <w:rFonts w:ascii="Nyala" w:hAnsi="Nyala"/>
                <w:b/>
                <w:color w:val="B48228"/>
                <w:sz w:val="26"/>
              </w:rPr>
              <w:t xml:space="preserve"> </w:t>
            </w:r>
            <w:r w:rsidR="0020358A">
              <w:rPr>
                <w:rFonts w:ascii="Nyala" w:hAnsi="Nyala"/>
                <w:b/>
                <w:color w:val="B48228"/>
                <w:sz w:val="26"/>
              </w:rPr>
              <w:t>ስልጠና</w:t>
            </w:r>
            <w:r w:rsidR="0020358A">
              <w:rPr>
                <w:rFonts w:ascii="Nyala" w:hAnsi="Nyala"/>
                <w:b/>
                <w:color w:val="B48228"/>
                <w:sz w:val="26"/>
              </w:rPr>
              <w:t xml:space="preserve"> </w:t>
            </w:r>
            <w:r w:rsidR="0020358A">
              <w:rPr>
                <w:rFonts w:ascii="Nyala" w:hAnsi="Nyala"/>
                <w:b/>
                <w:color w:val="B48228"/>
                <w:sz w:val="26"/>
              </w:rPr>
              <w:t>ክፍል</w:t>
            </w:r>
            <w:r w:rsidR="0020358A">
              <w:rPr>
                <w:rFonts w:ascii="Nyala" w:hAnsi="Nyala"/>
                <w:b/>
                <w:color w:val="B48228"/>
                <w:sz w:val="26"/>
              </w:rPr>
              <w:br/>
            </w:r>
          </w:p>
        </w:tc>
      </w:tr>
    </w:tbl>
    <w:p w:rsidR="005366FB" w:rsidRDefault="005366FB">
      <w:pPr>
        <w:spacing w:after="40"/>
      </w:pPr>
    </w:p>
    <w:p w:rsidR="005366FB" w:rsidRDefault="0020358A">
      <w:pPr>
        <w:spacing w:after="280"/>
        <w:jc w:val="center"/>
      </w:pPr>
      <w:r>
        <w:rPr>
          <w:color w:val="B48228"/>
        </w:rPr>
        <w:t>――――――――――――――――――――――――――――――――――――――――――――――――――――――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5366FB">
        <w:trPr>
          <w:jc w:val="center"/>
        </w:trPr>
        <w:tc>
          <w:tcPr>
            <w:tcW w:w="4514" w:type="dxa"/>
          </w:tcPr>
          <w:p w:rsidR="005366FB" w:rsidRDefault="005366FB">
            <w:pPr>
              <w:spacing w:after="40"/>
            </w:pPr>
          </w:p>
        </w:tc>
        <w:tc>
          <w:tcPr>
            <w:tcW w:w="4514" w:type="dxa"/>
          </w:tcPr>
          <w:p w:rsidR="005366FB" w:rsidRDefault="0020358A">
            <w:pPr>
              <w:spacing w:after="40"/>
              <w:jc w:val="right"/>
            </w:pPr>
            <w:r>
              <w:rPr>
                <w:rFonts w:ascii="Nyala" w:hAnsi="Nyala"/>
                <w:b/>
                <w:color w:val="1B365D"/>
              </w:rPr>
              <w:t>ቀን</w:t>
            </w:r>
            <w:r>
              <w:rPr>
                <w:rFonts w:ascii="Nyala" w:hAnsi="Nyala"/>
                <w:b/>
                <w:color w:val="1B365D"/>
              </w:rPr>
              <w:t xml:space="preserve"> (Date</w:t>
            </w:r>
            <w:proofErr w:type="gramStart"/>
            <w:r>
              <w:rPr>
                <w:rFonts w:ascii="Nyala" w:hAnsi="Nyala"/>
                <w:b/>
                <w:color w:val="1B365D"/>
              </w:rPr>
              <w:t>)</w:t>
            </w:r>
            <w:r>
              <w:rPr>
                <w:rFonts w:ascii="Nyala" w:hAnsi="Nyala"/>
                <w:b/>
                <w:color w:val="1B365D"/>
              </w:rPr>
              <w:t>፡</w:t>
            </w:r>
            <w:proofErr w:type="gramEnd"/>
            <w:r>
              <w:rPr>
                <w:rFonts w:ascii="Nyala" w:hAnsi="Nyala"/>
                <w:b/>
                <w:color w:val="1B365D"/>
              </w:rPr>
              <w:t xml:space="preserve"> </w:t>
            </w:r>
            <w:r>
              <w:rPr>
                <w:rFonts w:ascii="Nyala" w:hAnsi="Nyala"/>
                <w:b/>
              </w:rPr>
              <w:t xml:space="preserve">18/01/2019 </w:t>
            </w:r>
            <w:r>
              <w:rPr>
                <w:rFonts w:ascii="Nyala" w:hAnsi="Nyala"/>
                <w:b/>
              </w:rPr>
              <w:t>ዓ</w:t>
            </w:r>
            <w:r>
              <w:rPr>
                <w:rFonts w:ascii="Nyala" w:hAnsi="Nyala"/>
                <w:b/>
              </w:rPr>
              <w:t>.</w:t>
            </w:r>
            <w:r>
              <w:rPr>
                <w:rFonts w:ascii="Nyala" w:hAnsi="Nyala"/>
                <w:b/>
              </w:rPr>
              <w:t>ም</w:t>
            </w:r>
          </w:p>
        </w:tc>
      </w:tr>
    </w:tbl>
    <w:p w:rsidR="005366FB" w:rsidRPr="0020358A" w:rsidRDefault="0020358A">
      <w:pPr>
        <w:spacing w:before="280" w:after="80"/>
        <w:rPr>
          <w:lang w:val="am-ET"/>
        </w:rPr>
      </w:pPr>
      <w:proofErr w:type="spellStart"/>
      <w:r>
        <w:rPr>
          <w:rFonts w:ascii="Nyala" w:hAnsi="Nyala"/>
          <w:b/>
          <w:color w:val="1B365D"/>
          <w:sz w:val="24"/>
        </w:rPr>
        <w:t>ለዲ</w:t>
      </w:r>
      <w:proofErr w:type="spellEnd"/>
      <w:r>
        <w:rPr>
          <w:rFonts w:ascii="Nyala" w:hAnsi="Nyala"/>
          <w:b/>
          <w:color w:val="1B365D"/>
          <w:sz w:val="24"/>
        </w:rPr>
        <w:t>/</w:t>
      </w:r>
      <w:r>
        <w:rPr>
          <w:rFonts w:ascii="Nyala" w:hAnsi="Nyala"/>
          <w:b/>
          <w:color w:val="1B365D"/>
          <w:sz w:val="24"/>
        </w:rPr>
        <w:t>ን</w:t>
      </w:r>
      <w:r>
        <w:rPr>
          <w:rFonts w:ascii="Nyala" w:hAnsi="Nyala"/>
          <w:b/>
          <w:color w:val="1B365D"/>
          <w:sz w:val="24"/>
        </w:rPr>
        <w:t xml:space="preserve"> </w:t>
      </w:r>
      <w:proofErr w:type="spellStart"/>
      <w:r>
        <w:rPr>
          <w:rFonts w:ascii="Nyala" w:hAnsi="Nyala"/>
          <w:b/>
          <w:color w:val="1B365D"/>
          <w:sz w:val="24"/>
        </w:rPr>
        <w:t>ያብስራ</w:t>
      </w:r>
      <w:proofErr w:type="spellEnd"/>
      <w:r>
        <w:rPr>
          <w:rFonts w:ascii="Nyala" w:hAnsi="Nyala"/>
          <w:b/>
          <w:color w:val="1B365D"/>
          <w:sz w:val="24"/>
        </w:rPr>
        <w:br/>
      </w:r>
      <w:proofErr w:type="spellStart"/>
      <w:r>
        <w:rPr>
          <w:rFonts w:ascii="Nyala" w:hAnsi="Nyala"/>
          <w:u w:val="single"/>
        </w:rPr>
        <w:t>መዝሙር</w:t>
      </w:r>
      <w:proofErr w:type="spellEnd"/>
      <w:r>
        <w:rPr>
          <w:rFonts w:ascii="Nyala" w:hAnsi="Nyala"/>
          <w:u w:val="single"/>
          <w:lang w:val="am-ET"/>
        </w:rPr>
        <w:t xml:space="preserve"> እና ስነጥበብ ክፍል</w:t>
      </w:r>
      <w:bookmarkStart w:id="0" w:name="_GoBack"/>
      <w:bookmarkEnd w:id="0"/>
    </w:p>
    <w:p w:rsidR="005366FB" w:rsidRDefault="0020358A">
      <w:pPr>
        <w:spacing w:before="280" w:after="280"/>
      </w:pPr>
      <w:proofErr w:type="spellStart"/>
      <w:r>
        <w:rPr>
          <w:rFonts w:ascii="Nyala" w:hAnsi="Nyala"/>
          <w:b/>
          <w:color w:val="1B365D"/>
          <w:sz w:val="24"/>
        </w:rPr>
        <w:t>ጉዳዩ</w:t>
      </w:r>
      <w:proofErr w:type="spellEnd"/>
      <w:r>
        <w:rPr>
          <w:rFonts w:ascii="Nyala" w:hAnsi="Nyala"/>
          <w:b/>
          <w:color w:val="1B365D"/>
          <w:sz w:val="24"/>
        </w:rPr>
        <w:t>፡</w:t>
      </w:r>
      <w:r>
        <w:rPr>
          <w:rFonts w:ascii="Nyala" w:hAnsi="Nyala"/>
          <w:b/>
          <w:color w:val="1B365D"/>
          <w:sz w:val="24"/>
        </w:rPr>
        <w:t xml:space="preserve"> </w:t>
      </w:r>
      <w:proofErr w:type="spellStart"/>
      <w:r>
        <w:rPr>
          <w:rFonts w:ascii="Nyala" w:hAnsi="Nyala"/>
          <w:b/>
          <w:sz w:val="24"/>
          <w:u w:val="single"/>
        </w:rPr>
        <w:t>ቤተ</w:t>
      </w:r>
      <w:r>
        <w:rPr>
          <w:rFonts w:ascii="Nyala" w:hAnsi="Nyala"/>
          <w:b/>
          <w:sz w:val="24"/>
          <w:u w:val="single"/>
        </w:rPr>
        <w:t>-</w:t>
      </w:r>
      <w:r>
        <w:rPr>
          <w:rFonts w:ascii="Nyala" w:hAnsi="Nyala"/>
          <w:b/>
          <w:sz w:val="24"/>
          <w:u w:val="single"/>
        </w:rPr>
        <w:t>መፅሐፍትን</w:t>
      </w:r>
      <w:proofErr w:type="spellEnd"/>
      <w:r>
        <w:rPr>
          <w:rFonts w:ascii="Nyala" w:hAnsi="Nyala"/>
          <w:b/>
          <w:sz w:val="24"/>
          <w:u w:val="single"/>
        </w:rPr>
        <w:t xml:space="preserve"> </w:t>
      </w:r>
      <w:proofErr w:type="spellStart"/>
      <w:r>
        <w:rPr>
          <w:rFonts w:ascii="Nyala" w:hAnsi="Nyala"/>
          <w:b/>
          <w:sz w:val="24"/>
          <w:u w:val="single"/>
        </w:rPr>
        <w:t>በአግባቡ</w:t>
      </w:r>
      <w:proofErr w:type="spellEnd"/>
      <w:r>
        <w:rPr>
          <w:rFonts w:ascii="Nyala" w:hAnsi="Nyala"/>
          <w:b/>
          <w:sz w:val="24"/>
          <w:u w:val="single"/>
        </w:rPr>
        <w:t xml:space="preserve"> </w:t>
      </w:r>
      <w:proofErr w:type="spellStart"/>
      <w:r>
        <w:rPr>
          <w:rFonts w:ascii="Nyala" w:hAnsi="Nyala"/>
          <w:b/>
          <w:sz w:val="24"/>
          <w:u w:val="single"/>
        </w:rPr>
        <w:t>ስለመጠቀምና</w:t>
      </w:r>
      <w:proofErr w:type="spellEnd"/>
      <w:r>
        <w:rPr>
          <w:rFonts w:ascii="Nyala" w:hAnsi="Nyala"/>
          <w:b/>
          <w:sz w:val="24"/>
          <w:u w:val="single"/>
        </w:rPr>
        <w:t xml:space="preserve"> </w:t>
      </w:r>
      <w:r>
        <w:rPr>
          <w:rFonts w:ascii="Nyala" w:hAnsi="Nyala"/>
          <w:b/>
          <w:sz w:val="24"/>
          <w:u w:val="single"/>
        </w:rPr>
        <w:t>ይፋዊ</w:t>
      </w:r>
      <w:r>
        <w:rPr>
          <w:rFonts w:ascii="Nyala" w:hAnsi="Nyala"/>
          <w:b/>
          <w:sz w:val="24"/>
          <w:u w:val="single"/>
        </w:rPr>
        <w:t xml:space="preserve"> </w:t>
      </w:r>
      <w:r>
        <w:rPr>
          <w:rFonts w:ascii="Nyala" w:hAnsi="Nyala"/>
          <w:b/>
          <w:sz w:val="24"/>
          <w:u w:val="single"/>
        </w:rPr>
        <w:t>ደብዳቤ</w:t>
      </w:r>
      <w:r>
        <w:rPr>
          <w:rFonts w:ascii="Nyala" w:hAnsi="Nyala"/>
          <w:b/>
          <w:sz w:val="24"/>
          <w:u w:val="single"/>
        </w:rPr>
        <w:t xml:space="preserve"> </w:t>
      </w:r>
      <w:r>
        <w:rPr>
          <w:rFonts w:ascii="Nyala" w:hAnsi="Nyala"/>
          <w:b/>
          <w:sz w:val="24"/>
          <w:u w:val="single"/>
        </w:rPr>
        <w:t>ስለማስገባት</w:t>
      </w:r>
      <w:r>
        <w:rPr>
          <w:rFonts w:ascii="Nyala" w:hAnsi="Nyala"/>
          <w:b/>
          <w:sz w:val="24"/>
          <w:u w:val="single"/>
        </w:rPr>
        <w:t xml:space="preserve"> </w:t>
      </w:r>
      <w:r>
        <w:rPr>
          <w:rFonts w:ascii="Nyala" w:hAnsi="Nyala"/>
          <w:b/>
          <w:sz w:val="24"/>
          <w:u w:val="single"/>
        </w:rPr>
        <w:t>ይመለከታል፤</w:t>
      </w:r>
    </w:p>
    <w:p w:rsidR="005366FB" w:rsidRDefault="0020358A">
      <w:pPr>
        <w:spacing w:before="120" w:after="160" w:line="300" w:lineRule="auto"/>
      </w:pPr>
      <w:r>
        <w:rPr>
          <w:rFonts w:ascii="Nyala" w:hAnsi="Nyala"/>
          <w:color w:val="282828"/>
          <w:sz w:val="24"/>
        </w:rPr>
        <w:t>የክፍላችን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ቤተ</w:t>
      </w:r>
      <w:r>
        <w:rPr>
          <w:rFonts w:ascii="Nyala" w:hAnsi="Nyala"/>
          <w:color w:val="282828"/>
          <w:sz w:val="24"/>
        </w:rPr>
        <w:t>-</w:t>
      </w:r>
      <w:r>
        <w:rPr>
          <w:rFonts w:ascii="Nyala" w:hAnsi="Nyala"/>
          <w:color w:val="282828"/>
          <w:sz w:val="24"/>
        </w:rPr>
        <w:t>መፅሐፍት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ንብረቶች፣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መጻሕፍትና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ቁሳቁሶች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በተገቢው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ሥርዓትና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ኃላፊነት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እንዲያገለግሉ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እንዲሁም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የአገልግሎት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አሰጣጡን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ግልፅና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ተጠያቂነት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የሰፈነበት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ለማድረግ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የአሰራር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ደንብ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ተዘጋጅቶ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ተግባራዊ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እየተደረገ</w:t>
      </w:r>
      <w:r>
        <w:rPr>
          <w:rFonts w:ascii="Nyala" w:hAnsi="Nyala"/>
          <w:color w:val="282828"/>
          <w:sz w:val="24"/>
        </w:rPr>
        <w:t xml:space="preserve"> </w:t>
      </w:r>
      <w:r>
        <w:rPr>
          <w:rFonts w:ascii="Nyala" w:hAnsi="Nyala"/>
          <w:color w:val="282828"/>
          <w:sz w:val="24"/>
        </w:rPr>
        <w:t>ይገኛል።</w:t>
      </w:r>
    </w:p>
    <w:p w:rsidR="005366FB" w:rsidRDefault="0020358A">
      <w:pPr>
        <w:spacing w:before="120" w:line="300" w:lineRule="auto"/>
      </w:pPr>
      <w:r>
        <w:rPr>
          <w:rFonts w:ascii="Nyala" w:hAnsi="Nyala"/>
          <w:sz w:val="24"/>
        </w:rPr>
        <w:t>በመሆኑም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ከዛሬ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b/>
          <w:sz w:val="24"/>
        </w:rPr>
        <w:t xml:space="preserve">18/01/2019 </w:t>
      </w:r>
      <w:r>
        <w:rPr>
          <w:rFonts w:ascii="Nyala" w:hAnsi="Nyala"/>
          <w:b/>
          <w:sz w:val="24"/>
        </w:rPr>
        <w:t>ዓ</w:t>
      </w:r>
      <w:r>
        <w:rPr>
          <w:rFonts w:ascii="Nyala" w:hAnsi="Nyala"/>
          <w:b/>
          <w:sz w:val="24"/>
        </w:rPr>
        <w:t>.</w:t>
      </w:r>
      <w:r>
        <w:rPr>
          <w:rFonts w:ascii="Nyala" w:hAnsi="Nyala"/>
          <w:b/>
          <w:sz w:val="24"/>
        </w:rPr>
        <w:t>ም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ጀምሮ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ከዚህ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በኋላ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ባለህ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ማንኛውም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አገልግሎት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ቤተ</w:t>
      </w:r>
      <w:r>
        <w:rPr>
          <w:rFonts w:ascii="Nyala" w:hAnsi="Nyala"/>
          <w:sz w:val="24"/>
        </w:rPr>
        <w:t>-</w:t>
      </w:r>
      <w:r>
        <w:rPr>
          <w:rFonts w:ascii="Nyala" w:hAnsi="Nyala"/>
          <w:sz w:val="24"/>
        </w:rPr>
        <w:t>መፅሐፍቱን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ለመጠቀም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በቅድሚያ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b/>
          <w:color w:val="1B365D"/>
          <w:sz w:val="24"/>
        </w:rPr>
        <w:t>የግድ</w:t>
      </w:r>
      <w:r>
        <w:rPr>
          <w:rFonts w:ascii="Nyala" w:hAnsi="Nyala"/>
          <w:b/>
          <w:color w:val="1B365D"/>
          <w:sz w:val="24"/>
        </w:rPr>
        <w:t xml:space="preserve"> </w:t>
      </w:r>
      <w:r>
        <w:rPr>
          <w:rFonts w:ascii="Nyala" w:hAnsi="Nyala"/>
          <w:b/>
          <w:color w:val="1B365D"/>
          <w:sz w:val="24"/>
        </w:rPr>
        <w:t>ይፋዊ</w:t>
      </w:r>
      <w:r>
        <w:rPr>
          <w:rFonts w:ascii="Nyala" w:hAnsi="Nyala"/>
          <w:b/>
          <w:color w:val="1B365D"/>
          <w:sz w:val="24"/>
        </w:rPr>
        <w:t xml:space="preserve"> </w:t>
      </w:r>
      <w:r>
        <w:rPr>
          <w:rFonts w:ascii="Nyala" w:hAnsi="Nyala"/>
          <w:b/>
          <w:color w:val="1B365D"/>
          <w:sz w:val="24"/>
        </w:rPr>
        <w:t>ደብዳቤ</w:t>
      </w:r>
      <w:r>
        <w:rPr>
          <w:rFonts w:ascii="Nyala" w:hAnsi="Nyala"/>
          <w:b/>
          <w:color w:val="1B365D"/>
          <w:sz w:val="24"/>
        </w:rPr>
        <w:t xml:space="preserve"> </w:t>
      </w:r>
      <w:r>
        <w:rPr>
          <w:rFonts w:ascii="Nyala" w:hAnsi="Nyala"/>
          <w:b/>
          <w:color w:val="1B365D"/>
          <w:sz w:val="24"/>
        </w:rPr>
        <w:t>ማስገባት</w:t>
      </w:r>
      <w:r>
        <w:rPr>
          <w:rFonts w:ascii="Nyala" w:hAnsi="Nyala"/>
          <w:b/>
          <w:color w:val="1B365D"/>
          <w:sz w:val="24"/>
        </w:rPr>
        <w:t xml:space="preserve"> </w:t>
      </w:r>
      <w:r>
        <w:rPr>
          <w:rFonts w:ascii="Nyala" w:hAnsi="Nyala"/>
          <w:b/>
          <w:color w:val="1B365D"/>
          <w:sz w:val="24"/>
        </w:rPr>
        <w:t>እንዳለብህ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እናሳስባለን።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ይፋዊ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ደብዳቤ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ሳታስገባ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ቤተ</w:t>
      </w:r>
      <w:r>
        <w:rPr>
          <w:rFonts w:ascii="Nyala" w:hAnsi="Nyala"/>
          <w:sz w:val="24"/>
        </w:rPr>
        <w:t>-</w:t>
      </w:r>
      <w:r>
        <w:rPr>
          <w:rFonts w:ascii="Nyala" w:hAnsi="Nyala"/>
          <w:sz w:val="24"/>
        </w:rPr>
        <w:t>መፅሐፍቱን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መጠቀም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የማትችል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መሆኑን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በጥብቅ</w:t>
      </w:r>
      <w:r>
        <w:rPr>
          <w:rFonts w:ascii="Nyala" w:hAnsi="Nyala"/>
          <w:sz w:val="24"/>
        </w:rPr>
        <w:t xml:space="preserve"> </w:t>
      </w:r>
      <w:r>
        <w:rPr>
          <w:rFonts w:ascii="Nyala" w:hAnsi="Nyala"/>
          <w:sz w:val="24"/>
        </w:rPr>
        <w:t>እንገልፃለን።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5366FB">
        <w:trPr>
          <w:jc w:val="center"/>
        </w:trPr>
        <w:tc>
          <w:tcPr>
            <w:tcW w:w="9029" w:type="dxa"/>
            <w:tcBorders>
              <w:left w:val="single" w:sz="24" w:space="0" w:color="B91C1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66FB" w:rsidRDefault="0020358A">
            <w:pPr>
              <w:spacing w:before="60" w:after="60" w:line="288" w:lineRule="auto"/>
            </w:pPr>
            <w:r>
              <w:rPr>
                <w:rFonts w:ascii="Nyala" w:hAnsi="Nyala"/>
                <w:b/>
                <w:color w:val="A01E1E"/>
                <w:sz w:val="23"/>
              </w:rPr>
              <w:t>ማሳሰቢያ፦</w:t>
            </w:r>
            <w:r>
              <w:rPr>
                <w:rFonts w:ascii="Nyala" w:hAnsi="Nyala"/>
                <w:b/>
                <w:color w:val="A01E1E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ለሚቀጥለው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አርብ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ለተያዘው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ፕሮግራማችሁም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ጨምሮ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አስፈላጊውን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የፈቃድ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ደብዳቤ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በቸልተኝነት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የማታስገባ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ከሆነ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ቤተ</w:t>
            </w:r>
            <w:r>
              <w:rPr>
                <w:rFonts w:ascii="Nyala" w:hAnsi="Nyala"/>
                <w:color w:val="282828"/>
                <w:sz w:val="23"/>
              </w:rPr>
              <w:t>-</w:t>
            </w:r>
            <w:r>
              <w:rPr>
                <w:rFonts w:ascii="Nyala" w:hAnsi="Nyala"/>
                <w:color w:val="282828"/>
                <w:sz w:val="23"/>
              </w:rPr>
              <w:t>መፅሐፍቱን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በፍፁም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የማናስረክብህ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መሆኑን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በጥብቅ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እያሳወቅን፤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አስቀድመህ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ደብዳቤህን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እንድታስገባ</w:t>
            </w:r>
            <w:r>
              <w:rPr>
                <w:rFonts w:ascii="Nyala" w:hAnsi="Nyala"/>
                <w:color w:val="282828"/>
                <w:sz w:val="23"/>
              </w:rPr>
              <w:t xml:space="preserve"> </w:t>
            </w:r>
            <w:r>
              <w:rPr>
                <w:rFonts w:ascii="Nyala" w:hAnsi="Nyala"/>
                <w:color w:val="282828"/>
                <w:sz w:val="23"/>
              </w:rPr>
              <w:t>እናሳስባለን።</w:t>
            </w:r>
          </w:p>
        </w:tc>
      </w:tr>
    </w:tbl>
    <w:p w:rsidR="005366FB" w:rsidRDefault="0020358A">
      <w:pPr>
        <w:spacing w:before="360" w:after="720"/>
      </w:pPr>
      <w:r>
        <w:rPr>
          <w:rFonts w:ascii="Nyala" w:hAnsi="Nyala"/>
          <w:b/>
          <w:color w:val="1B365D"/>
          <w:sz w:val="24"/>
        </w:rPr>
        <w:t>ከመንፈሳዊ</w:t>
      </w:r>
      <w:r>
        <w:rPr>
          <w:rFonts w:ascii="Nyala" w:hAnsi="Nyala"/>
          <w:b/>
          <w:color w:val="1B365D"/>
          <w:sz w:val="24"/>
        </w:rPr>
        <w:t xml:space="preserve"> </w:t>
      </w:r>
      <w:r>
        <w:rPr>
          <w:rFonts w:ascii="Nyala" w:hAnsi="Nyala"/>
          <w:b/>
          <w:color w:val="1B365D"/>
          <w:sz w:val="24"/>
        </w:rPr>
        <w:t>ሰላምታ</w:t>
      </w:r>
      <w:r>
        <w:rPr>
          <w:rFonts w:ascii="Nyala" w:hAnsi="Nyala"/>
          <w:b/>
          <w:color w:val="1B365D"/>
          <w:sz w:val="24"/>
        </w:rPr>
        <w:t xml:space="preserve"> </w:t>
      </w:r>
      <w:r>
        <w:rPr>
          <w:rFonts w:ascii="Nyala" w:hAnsi="Nyala"/>
          <w:b/>
          <w:color w:val="1B365D"/>
          <w:sz w:val="24"/>
        </w:rPr>
        <w:t>ጋር</w:t>
      </w:r>
      <w:r>
        <w:rPr>
          <w:rFonts w:ascii="Nyala" w:hAnsi="Nyala"/>
          <w:b/>
          <w:color w:val="1B365D"/>
          <w:sz w:val="24"/>
        </w:rPr>
        <w:t>!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5366FB">
        <w:trPr>
          <w:jc w:val="center"/>
        </w:trPr>
        <w:tc>
          <w:tcPr>
            <w:tcW w:w="4514" w:type="dxa"/>
          </w:tcPr>
          <w:p w:rsidR="005366FB" w:rsidRDefault="005366FB"/>
        </w:tc>
        <w:tc>
          <w:tcPr>
            <w:tcW w:w="4514" w:type="dxa"/>
          </w:tcPr>
          <w:p w:rsidR="005366FB" w:rsidRDefault="0020358A">
            <w:pPr>
              <w:spacing w:after="40"/>
              <w:jc w:val="center"/>
            </w:pPr>
            <w:r>
              <w:rPr>
                <w:color w:val="646464"/>
              </w:rPr>
              <w:t>________________________</w:t>
            </w:r>
            <w:r>
              <w:rPr>
                <w:color w:val="646464"/>
              </w:rPr>
              <w:br/>
            </w:r>
            <w:r>
              <w:rPr>
                <w:rFonts w:ascii="Nyala" w:hAnsi="Nyala"/>
                <w:b/>
                <w:color w:val="1B365D"/>
                <w:sz w:val="24"/>
              </w:rPr>
              <w:t>ተስፋሁን</w:t>
            </w:r>
            <w:r>
              <w:rPr>
                <w:rFonts w:ascii="Nyala" w:hAnsi="Nyala"/>
                <w:b/>
                <w:color w:val="1B365D"/>
                <w:sz w:val="24"/>
              </w:rPr>
              <w:t xml:space="preserve"> </w:t>
            </w:r>
            <w:r>
              <w:rPr>
                <w:rFonts w:ascii="Nyala" w:hAnsi="Nyala"/>
                <w:b/>
                <w:color w:val="1B365D"/>
                <w:sz w:val="24"/>
              </w:rPr>
              <w:t>ባይህ</w:t>
            </w:r>
            <w:r>
              <w:rPr>
                <w:rFonts w:ascii="Nyala" w:hAnsi="Nyala"/>
                <w:b/>
                <w:color w:val="1B365D"/>
                <w:sz w:val="24"/>
              </w:rPr>
              <w:br/>
            </w:r>
            <w:r>
              <w:rPr>
                <w:rFonts w:ascii="Nyala" w:hAnsi="Nyala"/>
                <w:b/>
                <w:color w:val="B48228"/>
              </w:rPr>
              <w:t>የትምህርት</w:t>
            </w:r>
            <w:r>
              <w:rPr>
                <w:rFonts w:ascii="Nyala" w:hAnsi="Nyala"/>
                <w:b/>
                <w:color w:val="B48228"/>
              </w:rPr>
              <w:t xml:space="preserve"> </w:t>
            </w:r>
            <w:r>
              <w:rPr>
                <w:rFonts w:ascii="Nyala" w:hAnsi="Nyala"/>
                <w:b/>
                <w:color w:val="B48228"/>
              </w:rPr>
              <w:t>እና</w:t>
            </w:r>
            <w:r>
              <w:rPr>
                <w:rFonts w:ascii="Nyala" w:hAnsi="Nyala"/>
                <w:b/>
                <w:color w:val="B48228"/>
              </w:rPr>
              <w:t xml:space="preserve"> </w:t>
            </w:r>
            <w:r>
              <w:rPr>
                <w:rFonts w:ascii="Nyala" w:hAnsi="Nyala"/>
                <w:b/>
                <w:color w:val="B48228"/>
              </w:rPr>
              <w:t>ስልጠና</w:t>
            </w:r>
            <w:r>
              <w:rPr>
                <w:rFonts w:ascii="Nyala" w:hAnsi="Nyala"/>
                <w:b/>
                <w:color w:val="B48228"/>
              </w:rPr>
              <w:t xml:space="preserve"> </w:t>
            </w:r>
            <w:r>
              <w:rPr>
                <w:rFonts w:ascii="Nyala" w:hAnsi="Nyala"/>
                <w:b/>
                <w:color w:val="B48228"/>
              </w:rPr>
              <w:t>ክፍል</w:t>
            </w:r>
            <w:r>
              <w:rPr>
                <w:rFonts w:ascii="Nyala" w:hAnsi="Nyala"/>
                <w:b/>
                <w:color w:val="B48228"/>
              </w:rPr>
              <w:t xml:space="preserve"> </w:t>
            </w:r>
            <w:r>
              <w:rPr>
                <w:rFonts w:ascii="Nyala" w:hAnsi="Nyala"/>
                <w:b/>
                <w:color w:val="B48228"/>
              </w:rPr>
              <w:t>ኃላፊ</w:t>
            </w:r>
            <w:r>
              <w:rPr>
                <w:rFonts w:ascii="Nyala" w:hAnsi="Nyala"/>
                <w:b/>
                <w:color w:val="B48228"/>
              </w:rPr>
              <w:br/>
            </w:r>
            <w:r>
              <w:rPr>
                <w:rFonts w:ascii="Nyala" w:hAnsi="Nyala"/>
                <w:i/>
                <w:color w:val="646464"/>
                <w:sz w:val="19"/>
              </w:rPr>
              <w:t>(</w:t>
            </w:r>
            <w:r>
              <w:rPr>
                <w:rFonts w:ascii="Nyala" w:hAnsi="Nyala"/>
                <w:i/>
                <w:color w:val="646464"/>
                <w:sz w:val="19"/>
              </w:rPr>
              <w:t>ፊርማ</w:t>
            </w:r>
            <w:r>
              <w:rPr>
                <w:rFonts w:ascii="Nyala" w:hAnsi="Nyala"/>
                <w:i/>
                <w:color w:val="646464"/>
                <w:sz w:val="19"/>
              </w:rPr>
              <w:t xml:space="preserve"> </w:t>
            </w:r>
            <w:r>
              <w:rPr>
                <w:rFonts w:ascii="Nyala" w:hAnsi="Nyala"/>
                <w:i/>
                <w:color w:val="646464"/>
                <w:sz w:val="19"/>
              </w:rPr>
              <w:t>እና</w:t>
            </w:r>
            <w:r>
              <w:rPr>
                <w:rFonts w:ascii="Nyala" w:hAnsi="Nyala"/>
                <w:i/>
                <w:color w:val="646464"/>
                <w:sz w:val="19"/>
              </w:rPr>
              <w:t xml:space="preserve"> </w:t>
            </w:r>
            <w:r>
              <w:rPr>
                <w:rFonts w:ascii="Nyala" w:hAnsi="Nyala"/>
                <w:i/>
                <w:color w:val="646464"/>
                <w:sz w:val="19"/>
              </w:rPr>
              <w:t>ማህተም</w:t>
            </w:r>
            <w:r>
              <w:rPr>
                <w:rFonts w:ascii="Nyala" w:hAnsi="Nyala"/>
                <w:i/>
                <w:color w:val="646464"/>
                <w:sz w:val="19"/>
              </w:rPr>
              <w:t>)</w:t>
            </w:r>
          </w:p>
        </w:tc>
      </w:tr>
    </w:tbl>
    <w:p w:rsidR="005366FB" w:rsidRDefault="0020358A">
      <w:pPr>
        <w:spacing w:before="600" w:after="40"/>
      </w:pPr>
      <w:proofErr w:type="spellStart"/>
      <w:r>
        <w:rPr>
          <w:rFonts w:ascii="Nyala" w:hAnsi="Nyala"/>
          <w:b/>
          <w:color w:val="1B365D"/>
          <w:sz w:val="20"/>
        </w:rPr>
        <w:t>ግልባጭ</w:t>
      </w:r>
      <w:proofErr w:type="spellEnd"/>
      <w:r>
        <w:rPr>
          <w:rFonts w:ascii="Nyala" w:hAnsi="Nyala"/>
          <w:b/>
          <w:color w:val="1B365D"/>
          <w:sz w:val="20"/>
        </w:rPr>
        <w:t xml:space="preserve"> (cc</w:t>
      </w:r>
      <w:proofErr w:type="gramStart"/>
      <w:r>
        <w:rPr>
          <w:rFonts w:ascii="Nyala" w:hAnsi="Nyala"/>
          <w:b/>
          <w:color w:val="1B365D"/>
          <w:sz w:val="20"/>
        </w:rPr>
        <w:t>)</w:t>
      </w:r>
      <w:r>
        <w:rPr>
          <w:rFonts w:ascii="Nyala" w:hAnsi="Nyala"/>
          <w:b/>
          <w:color w:val="1B365D"/>
          <w:sz w:val="20"/>
        </w:rPr>
        <w:t>፡</w:t>
      </w:r>
      <w:proofErr w:type="gramEnd"/>
      <w:r>
        <w:rPr>
          <w:rFonts w:ascii="Nyala" w:hAnsi="Nyala"/>
          <w:b/>
          <w:color w:val="1B365D"/>
          <w:sz w:val="20"/>
        </w:rPr>
        <w:br/>
      </w:r>
      <w:r>
        <w:rPr>
          <w:rFonts w:ascii="Nyala" w:hAnsi="Nyala"/>
          <w:color w:val="646464"/>
          <w:sz w:val="19"/>
        </w:rPr>
        <w:t xml:space="preserve">• </w:t>
      </w:r>
      <w:proofErr w:type="spellStart"/>
      <w:r>
        <w:rPr>
          <w:rFonts w:ascii="Nyala" w:hAnsi="Nyala"/>
          <w:color w:val="646464"/>
          <w:sz w:val="19"/>
        </w:rPr>
        <w:t>ለሰንበት</w:t>
      </w:r>
      <w:proofErr w:type="spellEnd"/>
      <w:r>
        <w:rPr>
          <w:rFonts w:ascii="Nyala" w:hAnsi="Nyala"/>
          <w:color w:val="646464"/>
          <w:sz w:val="19"/>
        </w:rPr>
        <w:t xml:space="preserve"> </w:t>
      </w:r>
      <w:proofErr w:type="spellStart"/>
      <w:r>
        <w:rPr>
          <w:rFonts w:ascii="Nyala" w:hAnsi="Nyala"/>
          <w:color w:val="646464"/>
          <w:sz w:val="19"/>
        </w:rPr>
        <w:t>ትምህርት</w:t>
      </w:r>
      <w:proofErr w:type="spellEnd"/>
      <w:r>
        <w:rPr>
          <w:rFonts w:ascii="Nyala" w:hAnsi="Nyala"/>
          <w:color w:val="646464"/>
          <w:sz w:val="19"/>
        </w:rPr>
        <w:t xml:space="preserve"> </w:t>
      </w:r>
      <w:proofErr w:type="spellStart"/>
      <w:r>
        <w:rPr>
          <w:rFonts w:ascii="Nyala" w:hAnsi="Nyala"/>
          <w:color w:val="646464"/>
          <w:sz w:val="19"/>
        </w:rPr>
        <w:t>ቤቱ</w:t>
      </w:r>
      <w:proofErr w:type="spellEnd"/>
      <w:r>
        <w:rPr>
          <w:rFonts w:ascii="Nyala" w:hAnsi="Nyala"/>
          <w:color w:val="646464"/>
          <w:sz w:val="19"/>
        </w:rPr>
        <w:t xml:space="preserve"> </w:t>
      </w:r>
      <w:r w:rsidR="00C36F40">
        <w:rPr>
          <w:rFonts w:ascii="Nyala" w:hAnsi="Nyala"/>
          <w:color w:val="646464"/>
          <w:sz w:val="19"/>
          <w:lang w:val="am-ET"/>
        </w:rPr>
        <w:t>ጽ/ቤት</w:t>
      </w:r>
      <w:r>
        <w:rPr>
          <w:rFonts w:ascii="Nyala" w:hAnsi="Nyala"/>
          <w:color w:val="646464"/>
          <w:sz w:val="19"/>
        </w:rPr>
        <w:br/>
        <w:t xml:space="preserve">• </w:t>
      </w:r>
      <w:proofErr w:type="spellStart"/>
      <w:r>
        <w:rPr>
          <w:rFonts w:ascii="Nyala" w:hAnsi="Nyala"/>
          <w:color w:val="646464"/>
          <w:sz w:val="19"/>
        </w:rPr>
        <w:t>ለቤተ</w:t>
      </w:r>
      <w:r>
        <w:rPr>
          <w:rFonts w:ascii="Nyala" w:hAnsi="Nyala"/>
          <w:color w:val="646464"/>
          <w:sz w:val="19"/>
        </w:rPr>
        <w:t>-</w:t>
      </w:r>
      <w:r>
        <w:rPr>
          <w:rFonts w:ascii="Nyala" w:hAnsi="Nyala"/>
          <w:color w:val="646464"/>
          <w:sz w:val="19"/>
        </w:rPr>
        <w:t>መፅሐፍት</w:t>
      </w:r>
      <w:proofErr w:type="spellEnd"/>
      <w:r>
        <w:rPr>
          <w:rFonts w:ascii="Nyala" w:hAnsi="Nyala"/>
          <w:color w:val="646464"/>
          <w:sz w:val="19"/>
        </w:rPr>
        <w:t xml:space="preserve"> </w:t>
      </w:r>
      <w:proofErr w:type="spellStart"/>
      <w:r>
        <w:rPr>
          <w:rFonts w:ascii="Nyala" w:hAnsi="Nyala"/>
          <w:color w:val="646464"/>
          <w:sz w:val="19"/>
        </w:rPr>
        <w:t>ንዑስ</w:t>
      </w:r>
      <w:proofErr w:type="spellEnd"/>
      <w:r>
        <w:rPr>
          <w:rFonts w:ascii="Nyala" w:hAnsi="Nyala"/>
          <w:color w:val="646464"/>
          <w:sz w:val="19"/>
        </w:rPr>
        <w:t xml:space="preserve"> </w:t>
      </w:r>
      <w:proofErr w:type="spellStart"/>
      <w:r>
        <w:rPr>
          <w:rFonts w:ascii="Nyala" w:hAnsi="Nyala"/>
          <w:color w:val="646464"/>
          <w:sz w:val="19"/>
        </w:rPr>
        <w:t>ክፍል</w:t>
      </w:r>
      <w:proofErr w:type="spellEnd"/>
    </w:p>
    <w:sectPr w:rsidR="005366FB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D58"/>
    <w:rsid w:val="0006063C"/>
    <w:rsid w:val="0015074B"/>
    <w:rsid w:val="0020358A"/>
    <w:rsid w:val="0029639D"/>
    <w:rsid w:val="00326F90"/>
    <w:rsid w:val="005366FB"/>
    <w:rsid w:val="00AA1D8D"/>
    <w:rsid w:val="00B47730"/>
    <w:rsid w:val="00C36F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F7BCFD2-DA96-4C70-90FD-E6637B84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68DA06-851A-4B10-AF7E-4640E34D2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Tesfa</cp:lastModifiedBy>
  <cp:revision>4</cp:revision>
  <dcterms:created xsi:type="dcterms:W3CDTF">2013-12-23T23:15:00Z</dcterms:created>
  <dcterms:modified xsi:type="dcterms:W3CDTF">2026-09-27T21:55:00Z</dcterms:modified>
  <cp:category/>
</cp:coreProperties>
</file>